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01AA" w14:textId="77777777" w:rsidR="003F3F82" w:rsidRDefault="00150DE2">
      <w:r>
        <w:t>Amdocs – Data Analyst (Entry Level) Assignment</w:t>
      </w:r>
    </w:p>
    <w:p w14:paraId="6B47B0E5" w14:textId="77777777" w:rsidR="003F3F82" w:rsidRDefault="00150DE2">
      <w:r>
        <w:t>Build a Smart Financial Data Assistant</w:t>
      </w:r>
    </w:p>
    <w:p w14:paraId="385A2EBD" w14:textId="77777777" w:rsidR="003F3F82" w:rsidRDefault="003F3F82"/>
    <w:p w14:paraId="76BFD1B6" w14:textId="77777777" w:rsidR="003F3F82" w:rsidRDefault="00150DE2">
      <w:r>
        <w:t>Objective</w:t>
      </w:r>
    </w:p>
    <w:p w14:paraId="37DD3724" w14:textId="77777777" w:rsidR="003F3F82" w:rsidRDefault="00150DE2">
      <w:r>
        <w:t>As a Data Analyst at Amdocs, your role is not only to analyze data — but to translate data into business decisions.</w:t>
      </w:r>
    </w:p>
    <w:p w14:paraId="3C993C04" w14:textId="77777777" w:rsidR="003F3F82" w:rsidRDefault="003F3F82"/>
    <w:p w14:paraId="5DA03A6C" w14:textId="77777777" w:rsidR="003F3F82" w:rsidRDefault="00150DE2">
      <w:r>
        <w:t>In this project, you will:</w:t>
      </w:r>
    </w:p>
    <w:p w14:paraId="66EE1A52" w14:textId="77777777" w:rsidR="003F3F82" w:rsidRDefault="00150DE2" w:rsidP="007A4231">
      <w:pPr>
        <w:ind w:left="720"/>
      </w:pPr>
      <w:r>
        <w:t>- Work with real-world financial data</w:t>
      </w:r>
    </w:p>
    <w:p w14:paraId="5774BADE" w14:textId="77777777" w:rsidR="003F3F82" w:rsidRDefault="00150DE2" w:rsidP="007A4231">
      <w:pPr>
        <w:ind w:left="720"/>
      </w:pPr>
      <w:r>
        <w:t>- Perform deep analysis</w:t>
      </w:r>
    </w:p>
    <w:p w14:paraId="3431B2E3" w14:textId="77777777" w:rsidR="003F3F82" w:rsidRDefault="00150DE2" w:rsidP="007A4231">
      <w:pPr>
        <w:ind w:left="720"/>
      </w:pPr>
      <w:r>
        <w:t>- Build an interactive dashboard</w:t>
      </w:r>
    </w:p>
    <w:p w14:paraId="71A878F1" w14:textId="77777777" w:rsidR="003F3F82" w:rsidRDefault="00150DE2" w:rsidP="007A4231">
      <w:pPr>
        <w:ind w:left="720"/>
      </w:pPr>
      <w:r>
        <w:t>- Develop an AI-powered assistant that enables users to explore data using natural language</w:t>
      </w:r>
    </w:p>
    <w:p w14:paraId="6734A484" w14:textId="77777777" w:rsidR="003F3F82" w:rsidRDefault="003F3F82"/>
    <w:p w14:paraId="69985C9A" w14:textId="77777777" w:rsidR="003F3F82" w:rsidRDefault="00150DE2">
      <w:r>
        <w:t>Business Context</w:t>
      </w:r>
    </w:p>
    <w:p w14:paraId="15257B6E" w14:textId="77777777" w:rsidR="003F3F82" w:rsidRDefault="00150DE2">
      <w:r>
        <w:t>You are part of a data team supporting a telecom or financial services organization.</w:t>
      </w:r>
    </w:p>
    <w:p w14:paraId="59FCEB9F" w14:textId="77777777" w:rsidR="003F3F82" w:rsidRDefault="003F3F82"/>
    <w:p w14:paraId="56E82999" w14:textId="77777777" w:rsidR="003F3F82" w:rsidRDefault="00150DE2">
      <w:r>
        <w:t>Your goal is to help business stakeholders:</w:t>
      </w:r>
    </w:p>
    <w:p w14:paraId="2390AF92" w14:textId="77777777" w:rsidR="003F3F82" w:rsidRDefault="00150DE2" w:rsidP="007A4231">
      <w:pPr>
        <w:ind w:left="720"/>
      </w:pPr>
      <w:r>
        <w:t>- Understand risk, trends, and customer behavior</w:t>
      </w:r>
    </w:p>
    <w:p w14:paraId="00AC377B" w14:textId="77777777" w:rsidR="003F3F82" w:rsidRDefault="00150DE2" w:rsidP="007A4231">
      <w:pPr>
        <w:ind w:left="720"/>
      </w:pPr>
      <w:r>
        <w:t>- Make informed, data-driven decisions</w:t>
      </w:r>
    </w:p>
    <w:p w14:paraId="69D90914" w14:textId="77777777" w:rsidR="003F3F82" w:rsidRDefault="00150DE2" w:rsidP="007A4231">
      <w:pPr>
        <w:ind w:left="720"/>
      </w:pPr>
      <w:r>
        <w:t>- Interact directly with data through an intelligent assistant</w:t>
      </w:r>
    </w:p>
    <w:p w14:paraId="463E223A" w14:textId="77777777" w:rsidR="003F3F82" w:rsidRDefault="003F3F82"/>
    <w:p w14:paraId="58B3E7D5" w14:textId="77777777" w:rsidR="003F3F82" w:rsidRDefault="00150DE2">
      <w:r>
        <w:t>Assignment Phases</w:t>
      </w:r>
    </w:p>
    <w:p w14:paraId="08D1AB47" w14:textId="77777777" w:rsidR="003F3F82" w:rsidRDefault="003F3F82"/>
    <w:p w14:paraId="6EA46E8C" w14:textId="77777777" w:rsidR="003F3F82" w:rsidRDefault="00150DE2">
      <w:r>
        <w:t>Phase 1 — Data Selection</w:t>
      </w:r>
    </w:p>
    <w:p w14:paraId="3531F40F" w14:textId="77777777" w:rsidR="003F3F82" w:rsidRDefault="00150DE2">
      <w:r>
        <w:t>Choose a financial dataset that interests you.</w:t>
      </w:r>
    </w:p>
    <w:p w14:paraId="586CBF63" w14:textId="77777777" w:rsidR="003F3F82" w:rsidRDefault="00150DE2">
      <w:r>
        <w:t>Examples:</w:t>
      </w:r>
    </w:p>
    <w:p w14:paraId="5EF70DEF" w14:textId="77777777" w:rsidR="003F3F82" w:rsidRDefault="00150DE2" w:rsidP="007A4231">
      <w:pPr>
        <w:ind w:left="720"/>
      </w:pPr>
      <w:r>
        <w:lastRenderedPageBreak/>
        <w:t>- Credit risk / default prediction</w:t>
      </w:r>
    </w:p>
    <w:p w14:paraId="46DE62EA" w14:textId="77777777" w:rsidR="003F3F82" w:rsidRDefault="00150DE2" w:rsidP="007A4231">
      <w:pPr>
        <w:ind w:left="720"/>
      </w:pPr>
      <w:r>
        <w:t>- Banking transactions</w:t>
      </w:r>
    </w:p>
    <w:p w14:paraId="5C8583B9" w14:textId="77777777" w:rsidR="003F3F82" w:rsidRDefault="00150DE2" w:rsidP="007A4231">
      <w:pPr>
        <w:ind w:left="720"/>
      </w:pPr>
      <w:r>
        <w:t>- Insurance claims</w:t>
      </w:r>
    </w:p>
    <w:p w14:paraId="091B2C73" w14:textId="77777777" w:rsidR="003F3F82" w:rsidRDefault="00150DE2" w:rsidP="007A4231">
      <w:pPr>
        <w:ind w:left="720"/>
      </w:pPr>
      <w:r>
        <w:t>- Customer financial behavior</w:t>
      </w:r>
    </w:p>
    <w:p w14:paraId="7284DBE4" w14:textId="77777777" w:rsidR="003F3F82" w:rsidRDefault="003F3F82"/>
    <w:p w14:paraId="6DF4A8CB" w14:textId="77777777" w:rsidR="003F3F82" w:rsidRDefault="00150DE2">
      <w:r>
        <w:t>Phase 2 — Data Preparation &amp; Analysis</w:t>
      </w:r>
    </w:p>
    <w:p w14:paraId="5DFC7465" w14:textId="77777777" w:rsidR="003F3F82" w:rsidRDefault="003F3F82"/>
    <w:p w14:paraId="390A4240" w14:textId="77777777" w:rsidR="003F3F82" w:rsidRDefault="00150DE2">
      <w:r>
        <w:t>A. Data Preparation</w:t>
      </w:r>
    </w:p>
    <w:p w14:paraId="599C58E1" w14:textId="77777777" w:rsidR="003F3F82" w:rsidRDefault="00150DE2" w:rsidP="007A4231">
      <w:pPr>
        <w:ind w:left="720"/>
      </w:pPr>
      <w:r>
        <w:t>- Assess data quality</w:t>
      </w:r>
    </w:p>
    <w:p w14:paraId="5E0AA274" w14:textId="77777777" w:rsidR="003F3F82" w:rsidRDefault="00150DE2" w:rsidP="007A4231">
      <w:pPr>
        <w:ind w:left="720"/>
      </w:pPr>
      <w:r>
        <w:t>- Clean and preprocess the dataset</w:t>
      </w:r>
    </w:p>
    <w:p w14:paraId="59071980" w14:textId="77777777" w:rsidR="003F3F82" w:rsidRDefault="00150DE2" w:rsidP="007A4231">
      <w:pPr>
        <w:ind w:left="720"/>
      </w:pPr>
      <w:r>
        <w:t>- Document your steps and assumptions</w:t>
      </w:r>
    </w:p>
    <w:p w14:paraId="006A29C8" w14:textId="77777777" w:rsidR="003F3F82" w:rsidRDefault="003F3F82"/>
    <w:p w14:paraId="03D18ED0" w14:textId="77777777" w:rsidR="003F3F82" w:rsidRDefault="00150DE2">
      <w:r>
        <w:t>B. Deep-Dive Analysis</w:t>
      </w:r>
    </w:p>
    <w:p w14:paraId="19607B09" w14:textId="77777777" w:rsidR="003F3F82" w:rsidRDefault="00150DE2" w:rsidP="007A4231">
      <w:pPr>
        <w:ind w:left="720"/>
      </w:pPr>
      <w:r>
        <w:t>- Identify key drivers and correlations</w:t>
      </w:r>
    </w:p>
    <w:p w14:paraId="255CD375" w14:textId="77777777" w:rsidR="003F3F82" w:rsidRDefault="00150DE2" w:rsidP="007A4231">
      <w:pPr>
        <w:ind w:left="720"/>
      </w:pPr>
      <w:r>
        <w:t>- Analyze trends across time, geography, or segments</w:t>
      </w:r>
    </w:p>
    <w:p w14:paraId="7528F923" w14:textId="77777777" w:rsidR="003F3F82" w:rsidRDefault="00150DE2" w:rsidP="007A4231">
      <w:pPr>
        <w:ind w:left="720"/>
      </w:pPr>
      <w:r>
        <w:t>- Highlight anomalies and insights</w:t>
      </w:r>
    </w:p>
    <w:p w14:paraId="3FEAAAA0" w14:textId="77777777" w:rsidR="003F3F82" w:rsidRDefault="003F3F82"/>
    <w:p w14:paraId="28A0A028" w14:textId="77777777" w:rsidR="003F3F82" w:rsidRDefault="00150DE2">
      <w:r>
        <w:t>Critical requirement:</w:t>
      </w:r>
    </w:p>
    <w:p w14:paraId="352CE4D1" w14:textId="77777777" w:rsidR="003F3F82" w:rsidRDefault="00150DE2">
      <w:r>
        <w:t>Explain how you reached your insights, including:</w:t>
      </w:r>
    </w:p>
    <w:p w14:paraId="1652E7F1" w14:textId="77777777" w:rsidR="003F3F82" w:rsidRDefault="00150DE2" w:rsidP="007A4231">
      <w:pPr>
        <w:ind w:left="720"/>
      </w:pPr>
      <w:r>
        <w:t>- Assumptions</w:t>
      </w:r>
    </w:p>
    <w:p w14:paraId="0598BD01" w14:textId="77777777" w:rsidR="003F3F82" w:rsidRDefault="00150DE2" w:rsidP="007A4231">
      <w:pPr>
        <w:ind w:left="720"/>
      </w:pPr>
      <w:r>
        <w:t>- Limitations</w:t>
      </w:r>
    </w:p>
    <w:p w14:paraId="4F978888" w14:textId="77777777" w:rsidR="003F3F82" w:rsidRDefault="00150DE2" w:rsidP="007A4231">
      <w:pPr>
        <w:ind w:left="720"/>
      </w:pPr>
      <w:r>
        <w:t>- Potential biases</w:t>
      </w:r>
    </w:p>
    <w:p w14:paraId="035DB9F4" w14:textId="77777777" w:rsidR="003F3F82" w:rsidRDefault="003F3F82"/>
    <w:p w14:paraId="3DB37260" w14:textId="77777777" w:rsidR="003F3F82" w:rsidRDefault="00150DE2">
      <w:r>
        <w:t>Phase 3 — Visual Storytelling</w:t>
      </w:r>
    </w:p>
    <w:p w14:paraId="28379136" w14:textId="77777777" w:rsidR="003F3F82" w:rsidRDefault="00150DE2">
      <w:r>
        <w:t>Build an interactive dashboard.</w:t>
      </w:r>
    </w:p>
    <w:p w14:paraId="76CA9144" w14:textId="77777777" w:rsidR="003F3F82" w:rsidRDefault="003F3F82"/>
    <w:p w14:paraId="5433D6F0" w14:textId="77777777" w:rsidR="003F3F82" w:rsidRDefault="00150DE2">
      <w:r>
        <w:lastRenderedPageBreak/>
        <w:t>Requirements:</w:t>
      </w:r>
    </w:p>
    <w:p w14:paraId="63C98B21" w14:textId="77777777" w:rsidR="003F3F82" w:rsidRDefault="00150DE2" w:rsidP="007A4231">
      <w:pPr>
        <w:ind w:left="720"/>
      </w:pPr>
      <w:r>
        <w:t>- At least 3 distinct views/pages</w:t>
      </w:r>
    </w:p>
    <w:p w14:paraId="45EB57F1" w14:textId="77777777" w:rsidR="003F3F82" w:rsidRDefault="00150DE2" w:rsidP="007A4231">
      <w:pPr>
        <w:ind w:left="720"/>
      </w:pPr>
      <w:r>
        <w:t>- Filters/slicers for exploration</w:t>
      </w:r>
    </w:p>
    <w:p w14:paraId="7099820E" w14:textId="77777777" w:rsidR="003F3F82" w:rsidRDefault="00150DE2" w:rsidP="007A4231">
      <w:pPr>
        <w:ind w:left="720"/>
      </w:pPr>
      <w:r>
        <w:t>- Highlight key metrics</w:t>
      </w:r>
    </w:p>
    <w:p w14:paraId="4C1F3431" w14:textId="77777777" w:rsidR="003F3F82" w:rsidRDefault="00150DE2" w:rsidP="007A4231">
      <w:pPr>
        <w:ind w:left="720"/>
      </w:pPr>
      <w:r>
        <w:t>- Tell a clear data story</w:t>
      </w:r>
    </w:p>
    <w:p w14:paraId="64222539" w14:textId="77777777" w:rsidR="003F3F82" w:rsidRDefault="003F3F82"/>
    <w:p w14:paraId="0CFAEB5B" w14:textId="77777777" w:rsidR="003F3F82" w:rsidRPr="007A4231" w:rsidRDefault="00150DE2">
      <w:pPr>
        <w:rPr>
          <w:lang w:val="fr-FR"/>
        </w:rPr>
      </w:pPr>
      <w:r w:rsidRPr="007A4231">
        <w:rPr>
          <w:lang w:val="fr-FR"/>
        </w:rPr>
        <w:t>Phase 4 — Intelligent Assistant (Core AI Component)</w:t>
      </w:r>
    </w:p>
    <w:p w14:paraId="1123A7E7" w14:textId="77777777" w:rsidR="003F3F82" w:rsidRPr="007A4231" w:rsidRDefault="003F3F82">
      <w:pPr>
        <w:rPr>
          <w:lang w:val="fr-FR"/>
        </w:rPr>
      </w:pPr>
    </w:p>
    <w:p w14:paraId="1FECF1FB" w14:textId="77777777" w:rsidR="003F3F82" w:rsidRDefault="00150DE2">
      <w:r>
        <w:t>Build a conversational interface that allows users to query the dataset in plain English.</w:t>
      </w:r>
    </w:p>
    <w:p w14:paraId="600BF257" w14:textId="77777777" w:rsidR="003F3F82" w:rsidRDefault="003F3F82"/>
    <w:p w14:paraId="455CCA5F" w14:textId="77777777" w:rsidR="003F3F82" w:rsidRDefault="00150DE2">
      <w:r>
        <w:t>The assistant should:</w:t>
      </w:r>
    </w:p>
    <w:p w14:paraId="13CC8564" w14:textId="77777777" w:rsidR="003F3F82" w:rsidRDefault="00150DE2" w:rsidP="007A4231">
      <w:pPr>
        <w:ind w:left="720"/>
      </w:pPr>
      <w:r>
        <w:t>- Support summary queries, aggregations, filters, and rankings</w:t>
      </w:r>
    </w:p>
    <w:p w14:paraId="28260FDE" w14:textId="77777777" w:rsidR="003F3F82" w:rsidRDefault="00150DE2" w:rsidP="007A4231">
      <w:pPr>
        <w:ind w:left="720"/>
      </w:pPr>
      <w:r>
        <w:t>- Provide clear, structured answers</w:t>
      </w:r>
    </w:p>
    <w:p w14:paraId="573B7683" w14:textId="77777777" w:rsidR="003F3F82" w:rsidRDefault="00150DE2" w:rsidP="007A4231">
      <w:pPr>
        <w:ind w:left="720"/>
      </w:pPr>
      <w:r>
        <w:t>- Explain results, not just return numbers</w:t>
      </w:r>
    </w:p>
    <w:p w14:paraId="1F3E68A4" w14:textId="77777777" w:rsidR="003F3F82" w:rsidRDefault="00150DE2" w:rsidP="007A4231">
      <w:pPr>
        <w:ind w:left="720"/>
      </w:pPr>
      <w:r>
        <w:t>- Indicate which data was used</w:t>
      </w:r>
    </w:p>
    <w:p w14:paraId="38412861" w14:textId="77777777" w:rsidR="003F3F82" w:rsidRDefault="00150DE2" w:rsidP="007A4231">
      <w:pPr>
        <w:ind w:left="720"/>
      </w:pPr>
      <w:r>
        <w:t>- Handle unclear questions gracefully</w:t>
      </w:r>
    </w:p>
    <w:p w14:paraId="36B6F20C" w14:textId="77777777" w:rsidR="003F3F82" w:rsidRDefault="003F3F82"/>
    <w:p w14:paraId="237083EA" w14:textId="77777777" w:rsidR="003F3F82" w:rsidRDefault="00150DE2">
      <w:r>
        <w:t>Critical Thinking Requirement:</w:t>
      </w:r>
    </w:p>
    <w:p w14:paraId="2E815B69" w14:textId="77777777" w:rsidR="003F3F82" w:rsidRDefault="00150DE2" w:rsidP="007A4231">
      <w:pPr>
        <w:ind w:left="720"/>
      </w:pPr>
      <w:r>
        <w:t>- Provide 3 example questions it answers well</w:t>
      </w:r>
    </w:p>
    <w:p w14:paraId="339C95D9" w14:textId="77777777" w:rsidR="003F3F82" w:rsidRDefault="00150DE2" w:rsidP="007A4231">
      <w:pPr>
        <w:ind w:left="720"/>
      </w:pPr>
      <w:r>
        <w:t>- Provide 3 example questions it fails</w:t>
      </w:r>
    </w:p>
    <w:p w14:paraId="192D8358" w14:textId="77777777" w:rsidR="003F3F82" w:rsidRDefault="00150DE2" w:rsidP="007A4231">
      <w:pPr>
        <w:ind w:left="720"/>
      </w:pPr>
      <w:r>
        <w:t>- Explain why</w:t>
      </w:r>
    </w:p>
    <w:p w14:paraId="021494D3" w14:textId="77777777" w:rsidR="003F3F82" w:rsidRDefault="003F3F82"/>
    <w:p w14:paraId="6A9E0B90" w14:textId="77777777" w:rsidR="003F3F82" w:rsidRDefault="00150DE2">
      <w:r>
        <w:t>Phase 5 — Insights &amp; Recommendations</w:t>
      </w:r>
    </w:p>
    <w:p w14:paraId="4C2E73E6" w14:textId="77777777" w:rsidR="003F3F82" w:rsidRDefault="00150DE2">
      <w:r>
        <w:t>Prepare a short executive summary (1 page or up to 5 slides):</w:t>
      </w:r>
    </w:p>
    <w:p w14:paraId="2D210E34" w14:textId="77777777" w:rsidR="003F3F82" w:rsidRDefault="003F3F82"/>
    <w:p w14:paraId="682ABDF3" w14:textId="77777777" w:rsidR="003F3F82" w:rsidRDefault="00150DE2" w:rsidP="007A4231">
      <w:pPr>
        <w:ind w:left="720"/>
      </w:pPr>
      <w:r>
        <w:t>- The Problem</w:t>
      </w:r>
    </w:p>
    <w:p w14:paraId="4AC6040B" w14:textId="77777777" w:rsidR="003F3F82" w:rsidRDefault="00150DE2" w:rsidP="007A4231">
      <w:pPr>
        <w:ind w:left="720"/>
      </w:pPr>
      <w:r>
        <w:lastRenderedPageBreak/>
        <w:t>- Key Insights (3–4 findings)</w:t>
      </w:r>
    </w:p>
    <w:p w14:paraId="29960200" w14:textId="77777777" w:rsidR="003F3F82" w:rsidRDefault="00150DE2" w:rsidP="007A4231">
      <w:pPr>
        <w:ind w:left="720"/>
      </w:pPr>
      <w:r>
        <w:t>- The Assistant approach</w:t>
      </w:r>
    </w:p>
    <w:p w14:paraId="7AD771F8" w14:textId="77777777" w:rsidR="003F3F82" w:rsidRDefault="00150DE2" w:rsidP="007A4231">
      <w:pPr>
        <w:ind w:left="720"/>
      </w:pPr>
      <w:r>
        <w:t>- Actionable recommendations</w:t>
      </w:r>
    </w:p>
    <w:p w14:paraId="363C2B3C" w14:textId="77777777" w:rsidR="003F3F82" w:rsidRDefault="003F3F82"/>
    <w:p w14:paraId="3D536541" w14:textId="77777777" w:rsidR="003F3F82" w:rsidRDefault="00150DE2">
      <w:r>
        <w:t>Deliverables</w:t>
      </w:r>
    </w:p>
    <w:p w14:paraId="43603AE4" w14:textId="77777777" w:rsidR="003F3F82" w:rsidRDefault="00150DE2" w:rsidP="007A4231">
      <w:pPr>
        <w:ind w:left="720"/>
      </w:pPr>
      <w:r>
        <w:t>- Dashboard (link or screenshots)</w:t>
      </w:r>
    </w:p>
    <w:p w14:paraId="5DC01338" w14:textId="77777777" w:rsidR="003F3F82" w:rsidRDefault="00150DE2" w:rsidP="007A4231">
      <w:pPr>
        <w:ind w:left="720"/>
      </w:pPr>
      <w:r>
        <w:t>- Executive summary</w:t>
      </w:r>
    </w:p>
    <w:p w14:paraId="2CAE35BE" w14:textId="77777777" w:rsidR="003F3F82" w:rsidRDefault="00150DE2" w:rsidP="007A4231">
      <w:pPr>
        <w:ind w:left="720"/>
      </w:pPr>
      <w:r>
        <w:t>- Explanation of dataset and approach</w:t>
      </w:r>
    </w:p>
    <w:p w14:paraId="3250912B" w14:textId="77777777" w:rsidR="003F3F82" w:rsidRDefault="003F3F82"/>
    <w:p w14:paraId="57DDDB9D" w14:textId="77777777" w:rsidR="003F3F82" w:rsidRDefault="00150DE2">
      <w:r>
        <w:t>Evaluation Criteria</w:t>
      </w:r>
    </w:p>
    <w:p w14:paraId="753EEA54" w14:textId="77777777" w:rsidR="003F3F82" w:rsidRDefault="00150DE2" w:rsidP="007A4231">
      <w:pPr>
        <w:ind w:left="720"/>
      </w:pPr>
      <w:r>
        <w:t>- Analytical Thinking</w:t>
      </w:r>
    </w:p>
    <w:p w14:paraId="09B07F9F" w14:textId="77777777" w:rsidR="003F3F82" w:rsidRDefault="00150DE2" w:rsidP="007A4231">
      <w:pPr>
        <w:ind w:left="720"/>
      </w:pPr>
      <w:r>
        <w:t>- Data Preparation &amp; EDA</w:t>
      </w:r>
    </w:p>
    <w:p w14:paraId="531CA7D7" w14:textId="77777777" w:rsidR="003F3F82" w:rsidRDefault="00150DE2" w:rsidP="007A4231">
      <w:pPr>
        <w:ind w:left="720"/>
      </w:pPr>
      <w:r>
        <w:t>- Dashboard Design</w:t>
      </w:r>
    </w:p>
    <w:p w14:paraId="0D5FBBF9" w14:textId="77777777" w:rsidR="003F3F82" w:rsidRDefault="00150DE2" w:rsidP="007A4231">
      <w:pPr>
        <w:ind w:left="720"/>
      </w:pPr>
      <w:r>
        <w:t>- AI Assistant capability</w:t>
      </w:r>
    </w:p>
    <w:p w14:paraId="2CBB0345" w14:textId="77777777" w:rsidR="003F3F82" w:rsidRDefault="00150DE2" w:rsidP="007A4231">
      <w:pPr>
        <w:ind w:left="720"/>
      </w:pPr>
      <w:r>
        <w:t>- Business Understanding</w:t>
      </w:r>
    </w:p>
    <w:p w14:paraId="1D79304E" w14:textId="77777777" w:rsidR="003F3F82" w:rsidRDefault="00150DE2" w:rsidP="007A4231">
      <w:pPr>
        <w:ind w:left="720"/>
      </w:pPr>
      <w:r>
        <w:t>- Communication</w:t>
      </w:r>
    </w:p>
    <w:p w14:paraId="4D3EE9B1" w14:textId="77777777" w:rsidR="003F3F82" w:rsidRDefault="00150DE2" w:rsidP="007A4231">
      <w:pPr>
        <w:ind w:left="720"/>
      </w:pPr>
      <w:r>
        <w:t>- Creativity &amp; initiative</w:t>
      </w:r>
    </w:p>
    <w:p w14:paraId="0197FE7A" w14:textId="77777777" w:rsidR="003F3F82" w:rsidRDefault="003F3F82"/>
    <w:p w14:paraId="3F0A3343" w14:textId="77777777" w:rsidR="003F3F82" w:rsidRDefault="00150DE2">
      <w:r>
        <w:t>Bonus (Optional)</w:t>
      </w:r>
    </w:p>
    <w:p w14:paraId="055D59E0" w14:textId="77777777" w:rsidR="003F3F82" w:rsidRDefault="00150DE2" w:rsidP="007A4231">
      <w:pPr>
        <w:ind w:left="720"/>
      </w:pPr>
      <w:r>
        <w:t>- How would you turn this into a real enterprise product?</w:t>
      </w:r>
    </w:p>
    <w:p w14:paraId="694D9EB8" w14:textId="77777777" w:rsidR="003F3F82" w:rsidRDefault="003F3F82" w:rsidP="007A4231">
      <w:pPr>
        <w:ind w:left="720"/>
      </w:pPr>
    </w:p>
    <w:p w14:paraId="61CEE976" w14:textId="77777777" w:rsidR="003F3F82" w:rsidRDefault="00150DE2" w:rsidP="007A4231">
      <w:r>
        <w:t>What Success Looks Like</w:t>
      </w:r>
    </w:p>
    <w:p w14:paraId="59DF2DEE" w14:textId="77777777" w:rsidR="003F3F82" w:rsidRDefault="00150DE2" w:rsidP="007A4231">
      <w:pPr>
        <w:ind w:left="720"/>
      </w:pPr>
      <w:r>
        <w:t>- Strong analytical thinking</w:t>
      </w:r>
    </w:p>
    <w:p w14:paraId="61F1EA09" w14:textId="77777777" w:rsidR="003F3F82" w:rsidRDefault="00150DE2" w:rsidP="007A4231">
      <w:pPr>
        <w:ind w:left="720"/>
      </w:pPr>
      <w:r>
        <w:t>- Clear business impact</w:t>
      </w:r>
    </w:p>
    <w:p w14:paraId="18AC4EA9" w14:textId="77777777" w:rsidR="003F3F82" w:rsidRDefault="00150DE2" w:rsidP="007A4231">
      <w:pPr>
        <w:ind w:left="720"/>
      </w:pPr>
      <w:r>
        <w:t>- AI reasoning (not just tools)</w:t>
      </w:r>
    </w:p>
    <w:p w14:paraId="67EEF892" w14:textId="07EE11B6" w:rsidR="003F3F82" w:rsidRDefault="00150DE2" w:rsidP="007A4231">
      <w:pPr>
        <w:ind w:left="720"/>
      </w:pPr>
      <w:r>
        <w:t>- Structured communication</w:t>
      </w:r>
    </w:p>
    <w:sectPr w:rsidR="003F3F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546923">
    <w:abstractNumId w:val="8"/>
  </w:num>
  <w:num w:numId="2" w16cid:durableId="604963843">
    <w:abstractNumId w:val="6"/>
  </w:num>
  <w:num w:numId="3" w16cid:durableId="623578558">
    <w:abstractNumId w:val="5"/>
  </w:num>
  <w:num w:numId="4" w16cid:durableId="1452817314">
    <w:abstractNumId w:val="4"/>
  </w:num>
  <w:num w:numId="5" w16cid:durableId="444737359">
    <w:abstractNumId w:val="7"/>
  </w:num>
  <w:num w:numId="6" w16cid:durableId="1697386109">
    <w:abstractNumId w:val="3"/>
  </w:num>
  <w:num w:numId="7" w16cid:durableId="1344629143">
    <w:abstractNumId w:val="2"/>
  </w:num>
  <w:num w:numId="8" w16cid:durableId="703408271">
    <w:abstractNumId w:val="1"/>
  </w:num>
  <w:num w:numId="9" w16cid:durableId="3782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DE2"/>
    <w:rsid w:val="0029639D"/>
    <w:rsid w:val="00326F90"/>
    <w:rsid w:val="003F3F82"/>
    <w:rsid w:val="004C5B5B"/>
    <w:rsid w:val="007A4231"/>
    <w:rsid w:val="007A6CBE"/>
    <w:rsid w:val="00957D8C"/>
    <w:rsid w:val="00AA1D8D"/>
    <w:rsid w:val="00AA3B4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AECA6"/>
  <w14:defaultImageDpi w14:val="300"/>
  <w15:docId w15:val="{61F1E6F8-788E-47E8-AE4C-0B48726B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Nitzan Raich</cp:lastModifiedBy>
  <cp:revision>2</cp:revision>
  <dcterms:created xsi:type="dcterms:W3CDTF">2026-06-13T06:53:00Z</dcterms:created>
  <dcterms:modified xsi:type="dcterms:W3CDTF">2026-06-13T06:53:00Z</dcterms:modified>
  <cp:category/>
</cp:coreProperties>
</file>